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DOCUMENTO DE REQUISITO</w:t>
        <w:br/>
      </w:r>
      <w:r>
        <w:rPr>
          <w:b/>
          <w:sz w:val="28"/>
        </w:rPr>
        <w:t>Backup e Continuidade de Operação</w:t>
        <w:br/>
      </w:r>
      <w:r>
        <w:rPr>
          <w:sz w:val="22"/>
        </w:rPr>
        <w:t>Projeto Integrado - PNCP Data Engine</w:t>
      </w:r>
    </w:p>
    <w:p>
      <w:r>
        <w:t>Desenvolvido por: Lucas Ferreira, Isaac Daniel, Arthur Orange, Antônio, Guilherme, Gabriel Garcia, Priscila Maciel e João Lucas Santos Lira</w:t>
      </w:r>
    </w:p>
    <w:p>
      <w:r>
        <w:t>GitHub: https://github.com/Lukitas20-beep/ProjEngDados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Requisito avaliado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5 - Backup e continuidade de operação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Período de documentação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03-04/06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Data de avaliação da implementação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10-11/06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Sistema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Aplicação Streamlit para extração, transformação, visualização e carga de dados do PNCP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Versão do documento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</w:tbl>
    <w:p/>
    <w:p>
      <w:pPr>
        <w:pStyle w:val="Heading1"/>
      </w:pPr>
      <w:r>
        <w:t>1. Contexto do requisito</w:t>
      </w:r>
    </w:p>
    <w:p>
      <w:r>
        <w:t>O PNCP Data Engine realiza extração, transformação, visualização e carga de dados obtidos a partir da API do Portal Nacional de Contratações Públicas. Nas entregas anteriores, o projeto passou a contar com autenticação de usuários, gestão segura de senhas, anonimização preventiva de informações, atendimento a requisitos de LGPD e mecanismos de disponibilidade e proteção contra ataques digitais.</w:t>
      </w:r>
    </w:p>
    <w:p>
      <w:r>
        <w:t>A quinta entrega acrescenta controles voltados a backup e continuidade de operação. O objetivo é reduzir o risco de perda de dados locais e permitir retomada controlada em caso de falha, corrupção de banco, erro operacional ou necessidade de auditoria.</w:t>
      </w:r>
    </w:p>
    <w:p>
      <w:pPr>
        <w:pStyle w:val="Heading1"/>
      </w:pPr>
      <w:r>
        <w:t>2. Objetivo do requisito</w:t>
      </w:r>
    </w:p>
    <w:p>
      <w:r>
        <w:t>Implementar e documentar mecanismos básicos de backup, verificação de integridade, restauração controlada, retenção de cópias e diagnóstico de continuidade operacional. A entrega preserva os bancos locais usados nas entregas anteriores e inclui exportação opcional de dados do MongoDB em formato JSONL.</w:t>
      </w:r>
    </w:p>
    <w:p>
      <w:pPr>
        <w:pStyle w:val="Heading1"/>
      </w:pPr>
      <w:r>
        <w:t>3. Escopo da entrega</w:t>
      </w:r>
    </w:p>
    <w:p>
      <w:r>
        <w:t>Criação de módulo específico para backup e continuidade; backup dos bancos SQLite locais; geração de manifesto com hash SHA-256; compactação em ZIP; listagem de backups; verificação de integridade; restauração controlada com cópia anterior; exportação opcional do MongoDB; política simples de retenção; diagnóstico de continuidade; atualização do .env.example e do .gitignore.</w:t>
      </w:r>
    </w:p>
    <w:p>
      <w:pPr>
        <w:pStyle w:val="Heading1"/>
      </w:pPr>
      <w:r>
        <w:t>4. Requisitos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Requisito funcional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Criar backup local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sistema deve permitir criar backup dos bancos SQLite locais usados pela aplicação.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Gerar manifesto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Cada backup deve conter manifest.json com data, arquivos, tamanho, hash e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Compactar backup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backup deve ser empacotado em arquivo ZIP.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Listar backups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interface deve listar os backups disponíveis no diretório configurado.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Verificar integridade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sistema deve recalcular hashes e validar o pacote gerado.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Restaurar banco local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sistema deve restaurar bancos SQLite de forma controlada e confirmada.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Preservar cópia anterior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Antes da restauração, o banco substituído deve ser preservado.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Exportar MongoDB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sistema deve permitir exportar uma coleção MongoDB em JSONL.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RF09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Aplicar retenção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sistema deve remover backups antigos conforme política configurável.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RF10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Verificar continuidade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O sistema deve exibir diagnóstico de bancos locais, diretório e último backup.</w:t>
            </w:r>
          </w:p>
        </w:tc>
      </w:tr>
    </w:tbl>
    <w:p/>
    <w:p>
      <w:pPr>
        <w:pStyle w:val="Heading1"/>
      </w:pPr>
      <w:r>
        <w:t>5. Requisitos não funcionais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Requisito não funcional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Descrição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RNF01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Confiabilidade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Backups devem conter hashes para verificação posterior.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RNF02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Recuperabilidade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restauração deve preservar cópia anterior para reduzir risco operacional.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RNF03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Segurança operacional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Backups, bancos locais e logs não devem ser versionados no Git.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RNF04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Configurabilidade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Diretório, retenção e limites devem ser configuráveis por variáveis de ambiente.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RNF05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Manutenibilidade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 lógica de backup deve ficar concentrada em módulo próprio.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RNF06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Baixo impacto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As rotinas de backup não devem interromper o fluxo normal da aplicação.</w:t>
            </w:r>
          </w:p>
        </w:tc>
      </w:tr>
    </w:tbl>
    <w:p/>
    <w:p>
      <w:pPr>
        <w:pStyle w:val="Heading1"/>
      </w:pPr>
      <w:r>
        <w:t>6. Regra de negócio</w:t>
      </w:r>
    </w:p>
    <w:p>
      <w:r>
        <w:t>Usuários autenticados podem acionar rotinas de backup e continuidade pela interface. O backup local deve incluir os bancos SQLite configurados quando eles existirem. Cada pacote deve possuir manifesto verificável. A restauração exige confirmação explícita e cria cópia de segurança do banco anterior antes de sobrescrever o arquivo.</w:t>
      </w:r>
    </w:p>
    <w:p>
      <w:pPr>
        <w:pStyle w:val="Heading1"/>
      </w:pPr>
      <w:r>
        <w:t>7. Fluxo de backup e continuidade</w:t>
      </w:r>
    </w:p>
    <w:p>
      <w:r>
        <w:t>O usuário acessa a área de Backup e continuidade; aciona a criação do backup; o sistema copia os bancos locais existentes; calcula hash SHA-256; gera manifesto; compacta os arquivos em ZIP; registra evento de segurança; lista os backups disponíveis; permite verificar integridade; e, quando confirmado, restaura bancos locais com preservação da versão anterior.</w:t>
      </w:r>
    </w:p>
    <w:p>
      <w:pPr>
        <w:pStyle w:val="Heading1"/>
      </w:pPr>
      <w:r>
        <w:t>8. Controles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Controle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Risco mitigado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Tratamento aplicado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 SQLite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Perda ou corrupção de bancos locais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Cópia dos bancos users, LGPD, segurança e contratações quando existentes.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Manifesto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Ausência de rastreabilidade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Registro de arquivos, tamanho, hash, data e status.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Hash SHA-256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 adulterado ou incompleto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Verificação posterior de integridade.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Restauração controlada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 operacional na recuperação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Confirmação explícita e cópia anterior antes da substituição.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Exportação MongoDB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Dependência exclusiva do banco remoto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Exportação opcional de coleção em JSONL.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Retenção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Acúmulo descontrolado de cópias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Remoção por quantidade máxima e idade.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Diagnóstico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Falta de visibilidade operacional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Checagem de diretório, bancos locais e último backup.</w:t>
            </w:r>
          </w:p>
        </w:tc>
      </w:tr>
    </w:tbl>
    <w:p/>
    <w:p>
      <w:pPr>
        <w:pStyle w:val="Heading1"/>
      </w:pPr>
      <w:r>
        <w:t>9. Parâmetros de configuração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Variável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Finalidade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 de referência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BACKUP_DIR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Diretório local de armazenamento dos backups.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BACKUP_RETENTION_COUNT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Quantidade máxima de backups preservados.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BACKUP_RETENTION_DAYS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Idade máxima dos backups preservados.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MONGO_BACKUP_LIMIT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Limite de documentos exportados do MongoDB.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USERS_DB_PATH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Caminho do banco local de usuários.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users.db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LGPD_DB_PATH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Caminho do banco local de solicitações LGPD.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lgpd_requests.db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SECURITY_DB_PATH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Caminho do banco local de eventos de segurança.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security_events.db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CONTRATACOES_DB_PATH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Caminho do banco local de contratações.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contratacoes.db</w:t>
            </w:r>
          </w:p>
        </w:tc>
      </w:tr>
    </w:tbl>
    <w:p/>
    <w:p>
      <w:pPr>
        <w:pStyle w:val="Heading1"/>
      </w:pPr>
      <w:r>
        <w:t>10. Critérios de aceite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Criar backup local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 sistema deve gerar ZIP no diretório configurado.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Manifesto do backup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 ZIP deve conter manifest.json.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Verificar integridade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 sistema deve comparar hashes calculados com os hashes do manifesto.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Restaurar banco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restauração deve exigir confirmação explícita.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Preservar banco anterior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O arquivo substituído deve ser copiado antes da restauração.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Aplicar retenção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Backups antigos ou excedentes devem ser removidos.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Diagnóstico de continuidade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 interface deve informar bancos existentes, integridade e último backup.</w:t>
            </w:r>
          </w:p>
        </w:tc>
      </w:tr>
    </w:tbl>
    <w:p/>
    <w:p>
      <w:pPr>
        <w:pStyle w:val="Heading1"/>
      </w:pPr>
      <w:r>
        <w:t>11. Evidências de implementação</w:t>
      </w:r>
    </w:p>
    <w:p>
      <w:pPr>
        <w:pStyle w:val="ListBullet"/>
      </w:pPr>
      <w:r>
        <w:t>Criação do módulo src/backup.py, responsável por backup, verificação, restauração, retenção e diagnóstico.</w:t>
      </w:r>
    </w:p>
    <w:p>
      <w:pPr>
        <w:pStyle w:val="ListBullet"/>
      </w:pPr>
      <w:r>
        <w:t>Atualização do app.py com a área “Backup e continuidade de operação”.</w:t>
      </w:r>
    </w:p>
    <w:p>
      <w:pPr>
        <w:pStyle w:val="ListBullet"/>
      </w:pPr>
      <w:r>
        <w:t>Geração de backup local dos bancos SQLite configurados.</w:t>
      </w:r>
    </w:p>
    <w:p>
      <w:pPr>
        <w:pStyle w:val="ListBullet"/>
      </w:pPr>
      <w:r>
        <w:t>Criação de manifesto manifest.json e cálculo de hash SHA-256.</w:t>
      </w:r>
    </w:p>
    <w:p>
      <w:pPr>
        <w:pStyle w:val="ListBullet"/>
      </w:pPr>
      <w:r>
        <w:t>Verificação de integridade dos backups ZIP.</w:t>
      </w:r>
    </w:p>
    <w:p>
      <w:pPr>
        <w:pStyle w:val="ListBullet"/>
      </w:pPr>
      <w:r>
        <w:t>Restauração controlada com cópia anterior.</w:t>
      </w:r>
    </w:p>
    <w:p>
      <w:pPr>
        <w:pStyle w:val="ListBullet"/>
      </w:pPr>
      <w:r>
        <w:t>Exportação opcional de coleção MongoDB em JSONL.</w:t>
      </w:r>
    </w:p>
    <w:p>
      <w:pPr>
        <w:pStyle w:val="ListBullet"/>
      </w:pPr>
      <w:r>
        <w:t>Atualização do .env.example e do .gitignore.</w:t>
      </w:r>
    </w:p>
    <w:p>
      <w:pPr>
        <w:pStyle w:val="Heading1"/>
      </w:pPr>
      <w:r>
        <w:t>12. Arquivos impactados</w:t>
      </w:r>
    </w:p>
    <w:p>
      <w:pPr>
        <w:pStyle w:val="ListBullet"/>
      </w:pPr>
      <w:r>
        <w:t>src/backup.py - novo módulo de backup e continuidade.</w:t>
      </w:r>
    </w:p>
    <w:p>
      <w:pPr>
        <w:pStyle w:val="ListBullet"/>
      </w:pPr>
      <w:r>
        <w:t>app.py - integração da área de backup na interface Streamlit.</w:t>
      </w:r>
    </w:p>
    <w:p>
      <w:pPr>
        <w:pStyle w:val="ListBullet"/>
      </w:pPr>
      <w:r>
        <w:t>.env.example - inclusão das variáveis de backup, retenção e bancos locais.</w:t>
      </w:r>
    </w:p>
    <w:p>
      <w:pPr>
        <w:pStyle w:val="ListBullet"/>
      </w:pPr>
      <w:r>
        <w:t>.gitignore - exclusão de backups, bancos, logs e arquivos sensíveis.</w:t>
      </w:r>
    </w:p>
    <w:p>
      <w:pPr>
        <w:pStyle w:val="ListBullet"/>
      </w:pPr>
      <w:r>
        <w:t>Documentação do Projeto/09_Backup_Continuidade_Operacao.md - documentação técnica resumida.</w:t>
      </w:r>
    </w:p>
    <w:p>
      <w:pPr>
        <w:pStyle w:val="Heading1"/>
      </w:pPr>
      <w:r>
        <w:t>13. Limitações e melhorias futuras</w:t>
      </w:r>
    </w:p>
    <w:p>
      <w:pPr>
        <w:pStyle w:val="ListBullet"/>
      </w:pPr>
      <w:r>
        <w:t>A solução atende ao escopo acadêmico, mas não substitui uma arquitetura completa de continuidade em produção.</w:t>
      </w:r>
    </w:p>
    <w:p>
      <w:pPr>
        <w:pStyle w:val="ListBullet"/>
      </w:pPr>
      <w:r>
        <w:t>Em produção, seria recomendável usar armazenamento externo, criptografia dos backups, agendamento automático, alertas e testes periódicos de restauração.</w:t>
      </w:r>
    </w:p>
    <w:p>
      <w:pPr>
        <w:pStyle w:val="ListBullet"/>
      </w:pPr>
      <w:r>
        <w:t>Também seria recomendável adotar infraestrutura redundante e monitoramento centralizado.</w:t>
      </w:r>
    </w:p>
    <w:p>
      <w:pPr>
        <w:pStyle w:val="Heading1"/>
      </w:pPr>
      <w:r>
        <w:t>14. Conclusão</w:t>
      </w:r>
    </w:p>
    <w:p>
      <w:r>
        <w:t>A quinta entrega adiciona ao PNCP Data Engine uma camada inicial de backup e continuidade de operação. A aplicação passa a gerar cópias verificáveis dos bancos locais, validar a integridade dos backups, restaurar bancos de forma controlada e oferecer diagnóstico operacional básico. Com isso, o projeto avança das camadas de segurança, privacidade e disponibilidade para uma estrutura mínima de recuperação e continuidade.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PNCP Data Engine - Documento de Requisito 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